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1FCD" w14:textId="77777777" w:rsidR="00DA41FA" w:rsidRPr="004634C7" w:rsidRDefault="000C1A2D">
      <w:pPr>
        <w:spacing w:after="20" w:line="264" w:lineRule="auto"/>
        <w:jc w:val="center"/>
        <w:rPr>
          <w:sz w:val="28"/>
          <w:szCs w:val="32"/>
        </w:rPr>
      </w:pPr>
      <w:r w:rsidRPr="004634C7">
        <w:rPr>
          <w:b/>
          <w:sz w:val="40"/>
          <w:szCs w:val="32"/>
        </w:rPr>
        <w:t>ANGELO JOHANN R. PARAS</w:t>
      </w:r>
    </w:p>
    <w:p w14:paraId="576AD277" w14:textId="77777777" w:rsidR="00DA41FA" w:rsidRDefault="000C1A2D">
      <w:pPr>
        <w:spacing w:after="40" w:line="264" w:lineRule="auto"/>
        <w:jc w:val="center"/>
      </w:pPr>
      <w:r>
        <w:rPr>
          <w:i/>
        </w:rPr>
        <w:t>Front-End Developer | Web Developer</w:t>
      </w:r>
    </w:p>
    <w:p w14:paraId="3818F4A6" w14:textId="6DB3E22C" w:rsidR="00DA41FA" w:rsidRDefault="000C1A2D">
      <w:pPr>
        <w:spacing w:after="120" w:line="264" w:lineRule="auto"/>
        <w:jc w:val="center"/>
      </w:pPr>
      <w:r>
        <w:rPr>
          <w:sz w:val="19"/>
        </w:rPr>
        <w:t xml:space="preserve">Biñan, Laguna, Philippines | +63 991 713 9459 | </w:t>
      </w:r>
      <w:hyperlink r:id="rId6" w:history="1">
        <w:r w:rsidR="00F20DBD" w:rsidRPr="00664224">
          <w:rPr>
            <w:rStyle w:val="Hyperlink"/>
            <w:sz w:val="19"/>
          </w:rPr>
          <w:t>johannromblon123123@gmail.com</w:t>
        </w:r>
      </w:hyperlink>
      <w:r w:rsidR="00F20DBD">
        <w:rPr>
          <w:sz w:val="19"/>
        </w:rPr>
        <w:t xml:space="preserve"> </w:t>
      </w:r>
      <w:r w:rsidR="00F20DBD">
        <w:rPr>
          <w:sz w:val="19"/>
        </w:rPr>
        <w:t>|</w:t>
      </w:r>
      <w:r w:rsidR="00F20DBD">
        <w:rPr>
          <w:sz w:val="19"/>
        </w:rPr>
        <w:t xml:space="preserve"> </w:t>
      </w:r>
      <w:r w:rsidR="00F20DBD" w:rsidRPr="00F20DBD">
        <w:rPr>
          <w:sz w:val="19"/>
        </w:rPr>
        <w:t>https://portfolio-37zbtmccm-darkheu123s-projects.vercel.app/</w:t>
      </w:r>
    </w:p>
    <w:p w14:paraId="306E60D8" w14:textId="77777777" w:rsidR="00DA41FA" w:rsidRDefault="000C1A2D">
      <w:pPr>
        <w:keepNext/>
        <w:pBdr>
          <w:bottom w:val="single" w:sz="6" w:space="1" w:color="808080"/>
        </w:pBdr>
        <w:spacing w:before="160" w:after="40"/>
      </w:pPr>
      <w:r>
        <w:rPr>
          <w:b/>
          <w:sz w:val="23"/>
        </w:rPr>
        <w:t>PROFESSIONAL SUMMARY</w:t>
      </w:r>
    </w:p>
    <w:p w14:paraId="1585FE76" w14:textId="77777777" w:rsidR="00DA41FA" w:rsidRDefault="000C1A2D">
      <w:pPr>
        <w:spacing w:after="80" w:line="264" w:lineRule="auto"/>
      </w:pPr>
      <w:r>
        <w:t>Graduating Information Technology student and front-end developer with hands-on experience building responsive web applications, internal dashboards, and multi-system portals. Skilled in React.js, JavaScript, Tailwind CSS, HTML, and CSS, with experience supporting authentication flows, Google API integrations, and user-focused interface design. Able to translate requirements into clean, accessible, and practical web experiences for education and company environments.</w:t>
      </w:r>
    </w:p>
    <w:p w14:paraId="507FACFD" w14:textId="77777777" w:rsidR="00DA41FA" w:rsidRDefault="000C1A2D">
      <w:pPr>
        <w:keepNext/>
        <w:pBdr>
          <w:bottom w:val="single" w:sz="6" w:space="1" w:color="808080"/>
        </w:pBdr>
        <w:spacing w:before="160" w:after="40"/>
      </w:pPr>
      <w:r>
        <w:rPr>
          <w:b/>
          <w:sz w:val="23"/>
        </w:rPr>
        <w:t>TECHNICAL SKILLS</w:t>
      </w:r>
    </w:p>
    <w:p w14:paraId="4D1C419F" w14:textId="77777777" w:rsidR="00DA41FA" w:rsidRDefault="000C1A2D">
      <w:pPr>
        <w:pStyle w:val="ListBullet"/>
        <w:spacing w:after="0" w:line="264" w:lineRule="auto"/>
      </w:pPr>
      <w:r>
        <w:t>Front-End: React.js, JavaScript, Tailwind CSS, HTML, CSS</w:t>
      </w:r>
    </w:p>
    <w:p w14:paraId="500E5730" w14:textId="77777777" w:rsidR="00DA41FA" w:rsidRDefault="000C1A2D">
      <w:pPr>
        <w:pStyle w:val="ListBullet"/>
        <w:spacing w:after="0" w:line="264" w:lineRule="auto"/>
      </w:pPr>
      <w:r>
        <w:t>Tools and Platforms: Google APIs, Firebase, Supabase, PHPMyAdmin, WordPress, Microsoft Office, Visual Studio Code</w:t>
      </w:r>
    </w:p>
    <w:p w14:paraId="5133B1E4" w14:textId="77777777" w:rsidR="00DA41FA" w:rsidRDefault="000C1A2D">
      <w:pPr>
        <w:pStyle w:val="ListBullet"/>
        <w:spacing w:after="0" w:line="264" w:lineRule="auto"/>
      </w:pPr>
      <w:r>
        <w:t>UI and Workflow: Responsive Design, Authentication UI, Dashboard Layouts, Form Usability, Visual Hierarchy</w:t>
      </w:r>
    </w:p>
    <w:p w14:paraId="473C4F6B" w14:textId="77777777" w:rsidR="00DA41FA" w:rsidRDefault="000C1A2D">
      <w:pPr>
        <w:pStyle w:val="ListBullet"/>
        <w:spacing w:after="0" w:line="264" w:lineRule="auto"/>
      </w:pPr>
      <w:r>
        <w:t>Soft Skills: Communication, Problem-Solving, Time Management, Attention to Detail</w:t>
      </w:r>
    </w:p>
    <w:p w14:paraId="6FBFA2AC" w14:textId="77777777" w:rsidR="00DA41FA" w:rsidRDefault="000C1A2D">
      <w:pPr>
        <w:keepNext/>
        <w:pBdr>
          <w:bottom w:val="single" w:sz="6" w:space="1" w:color="808080"/>
        </w:pBdr>
        <w:spacing w:before="160" w:after="40"/>
      </w:pPr>
      <w:r>
        <w:rPr>
          <w:b/>
          <w:sz w:val="23"/>
        </w:rPr>
        <w:t>PROJECT EXPERIENCE</w:t>
      </w:r>
    </w:p>
    <w:p w14:paraId="25D0826B" w14:textId="77777777" w:rsidR="00DA41FA" w:rsidRDefault="000C1A2D">
      <w:pPr>
        <w:keepNext/>
        <w:spacing w:before="100" w:after="0"/>
      </w:pPr>
      <w:r>
        <w:rPr>
          <w:b/>
          <w:sz w:val="22"/>
        </w:rPr>
        <w:t>Trimex Marketing System</w:t>
      </w:r>
    </w:p>
    <w:p w14:paraId="4B2805EE" w14:textId="77777777" w:rsidR="00DA41FA" w:rsidRDefault="000C1A2D">
      <w:pPr>
        <w:keepNext/>
        <w:spacing w:after="20"/>
      </w:pPr>
      <w:r>
        <w:rPr>
          <w:i/>
          <w:sz w:val="20"/>
        </w:rPr>
        <w:t>Capstone Project | Trimex Colleges</w:t>
      </w:r>
    </w:p>
    <w:p w14:paraId="59786B1A" w14:textId="77777777" w:rsidR="00DA41FA" w:rsidRDefault="000C1A2D">
      <w:pPr>
        <w:pStyle w:val="ListBullet"/>
        <w:spacing w:after="0" w:line="264" w:lineRule="auto"/>
      </w:pPr>
      <w:r>
        <w:t>Developed responsive front-end interfaces using React.js, JavaScript, Tailwind CSS, HTML, and CSS.</w:t>
      </w:r>
    </w:p>
    <w:p w14:paraId="7BB1B702" w14:textId="77777777" w:rsidR="00DA41FA" w:rsidRDefault="000C1A2D">
      <w:pPr>
        <w:pStyle w:val="ListBullet"/>
        <w:spacing w:after="0" w:line="264" w:lineRule="auto"/>
      </w:pPr>
      <w:r>
        <w:t>Supported a cleaner admissions and engagement experience by presenting academic programs and updates in a more organized digital platform.</w:t>
      </w:r>
    </w:p>
    <w:p w14:paraId="6BC6BD83" w14:textId="77777777" w:rsidR="00DA41FA" w:rsidRDefault="000C1A2D">
      <w:pPr>
        <w:pStyle w:val="ListBullet"/>
        <w:spacing w:after="0" w:line="264" w:lineRule="auto"/>
      </w:pPr>
      <w:r>
        <w:t>Worked with Google APIs and external services to support authentication, data access, and system integrations.</w:t>
      </w:r>
    </w:p>
    <w:p w14:paraId="4261391C" w14:textId="77777777" w:rsidR="00DA41FA" w:rsidRDefault="000C1A2D">
      <w:pPr>
        <w:pStyle w:val="ListBullet"/>
        <w:spacing w:after="0" w:line="264" w:lineRule="auto"/>
      </w:pPr>
      <w:r>
        <w:t>Contributed to user-facing views connected to analytics features such as predictive enrollment forecasting.</w:t>
      </w:r>
    </w:p>
    <w:p w14:paraId="26D8BE04" w14:textId="77777777" w:rsidR="00DA41FA" w:rsidRPr="009D5EBD" w:rsidRDefault="000C1A2D">
      <w:pPr>
        <w:spacing w:after="60"/>
        <w:rPr>
          <w:iCs/>
          <w:sz w:val="22"/>
          <w:szCs w:val="24"/>
        </w:rPr>
      </w:pPr>
      <w:r w:rsidRPr="009D5EBD">
        <w:rPr>
          <w:iCs/>
          <w:sz w:val="20"/>
          <w:szCs w:val="24"/>
        </w:rPr>
        <w:t>Tech: React.js, JavaScript, Tailwind CSS, HTML, CSS, Google APIs</w:t>
      </w:r>
    </w:p>
    <w:p w14:paraId="63FE66EF" w14:textId="3C119B59" w:rsidR="00DA41FA" w:rsidRDefault="004634C7">
      <w:pPr>
        <w:keepNext/>
        <w:spacing w:before="100" w:after="0"/>
      </w:pPr>
      <w:r>
        <w:rPr>
          <w:b/>
          <w:sz w:val="22"/>
        </w:rPr>
        <w:br/>
      </w:r>
      <w:r w:rsidR="000C1A2D">
        <w:rPr>
          <w:b/>
          <w:sz w:val="22"/>
        </w:rPr>
        <w:t>Clinic Management System</w:t>
      </w:r>
    </w:p>
    <w:p w14:paraId="31BFC39B" w14:textId="77777777" w:rsidR="00DA41FA" w:rsidRDefault="000C1A2D">
      <w:pPr>
        <w:keepNext/>
        <w:spacing w:after="20"/>
      </w:pPr>
      <w:r>
        <w:rPr>
          <w:i/>
          <w:sz w:val="20"/>
        </w:rPr>
        <w:t>TTI Laguna Philippines Inc.</w:t>
      </w:r>
    </w:p>
    <w:p w14:paraId="24BFD08D" w14:textId="77777777" w:rsidR="00DA41FA" w:rsidRDefault="000C1A2D">
      <w:pPr>
        <w:pStyle w:val="ListBullet"/>
        <w:spacing w:after="0" w:line="264" w:lineRule="auto"/>
      </w:pPr>
      <w:r>
        <w:t>Built responsive front-end screens for a web-based clinic management system used for secure staff access and daily clinic workflows.</w:t>
      </w:r>
    </w:p>
    <w:p w14:paraId="6DB07062" w14:textId="77777777" w:rsidR="00DA41FA" w:rsidRDefault="000C1A2D">
      <w:pPr>
        <w:pStyle w:val="ListBullet"/>
        <w:spacing w:after="0" w:line="264" w:lineRule="auto"/>
      </w:pPr>
      <w:r>
        <w:t>Improved login flow usability through clearer form structure, visual hierarchy, and mobile-friendly responsive design.</w:t>
      </w:r>
    </w:p>
    <w:p w14:paraId="24D46487" w14:textId="77777777" w:rsidR="00DA41FA" w:rsidRDefault="000C1A2D">
      <w:pPr>
        <w:pStyle w:val="ListBullet"/>
        <w:spacing w:after="0" w:line="264" w:lineRule="auto"/>
      </w:pPr>
      <w:r>
        <w:t>Created a cleaner dashboard access experience that helped employees reach clinic functions faster across desktop and mobile devices.</w:t>
      </w:r>
    </w:p>
    <w:p w14:paraId="03214B84" w14:textId="77777777" w:rsidR="00DA41FA" w:rsidRPr="009D5EBD" w:rsidRDefault="000C1A2D">
      <w:pPr>
        <w:spacing w:after="60"/>
        <w:rPr>
          <w:iCs/>
          <w:sz w:val="22"/>
          <w:szCs w:val="24"/>
        </w:rPr>
      </w:pPr>
      <w:r w:rsidRPr="009D5EBD">
        <w:rPr>
          <w:iCs/>
          <w:sz w:val="20"/>
          <w:szCs w:val="24"/>
        </w:rPr>
        <w:t>Tech: React.js, JavaScript, Tailwind CSS, HTML, CSS, Authentication UI, Responsive Design</w:t>
      </w:r>
    </w:p>
    <w:p w14:paraId="2F5AAA78" w14:textId="0A816F71" w:rsidR="00DA41FA" w:rsidRDefault="004634C7">
      <w:pPr>
        <w:keepNext/>
        <w:spacing w:before="100" w:after="0"/>
      </w:pPr>
      <w:r>
        <w:rPr>
          <w:b/>
          <w:sz w:val="22"/>
        </w:rPr>
        <w:br/>
      </w:r>
      <w:r w:rsidR="000C1A2D">
        <w:rPr>
          <w:b/>
          <w:sz w:val="22"/>
        </w:rPr>
        <w:t>Unified Enterprise Portal</w:t>
      </w:r>
    </w:p>
    <w:p w14:paraId="444A9B2E" w14:textId="77777777" w:rsidR="00DA41FA" w:rsidRDefault="000C1A2D">
      <w:pPr>
        <w:keepNext/>
        <w:spacing w:after="20"/>
      </w:pPr>
      <w:r>
        <w:rPr>
          <w:i/>
          <w:sz w:val="20"/>
        </w:rPr>
        <w:t>TTI Laguna Philippines Inc.</w:t>
      </w:r>
    </w:p>
    <w:p w14:paraId="7D301F88" w14:textId="77777777" w:rsidR="00DA41FA" w:rsidRDefault="000C1A2D">
      <w:pPr>
        <w:pStyle w:val="ListBullet"/>
        <w:spacing w:after="0" w:line="264" w:lineRule="auto"/>
      </w:pPr>
      <w:r>
        <w:t>Designed front-end interface concepts for a unified portal connecting IT Help Desk, HRGA, and PMMS in one access point.</w:t>
      </w:r>
    </w:p>
    <w:p w14:paraId="3A368CDB" w14:textId="77777777" w:rsidR="00DA41FA" w:rsidRDefault="000C1A2D">
      <w:pPr>
        <w:pStyle w:val="ListBullet"/>
        <w:spacing w:after="0" w:line="264" w:lineRule="auto"/>
      </w:pPr>
      <w:r>
        <w:t>Helped create a more structured and professional multi-system login experience for internal company users.</w:t>
      </w:r>
    </w:p>
    <w:p w14:paraId="59C68F7D" w14:textId="77777777" w:rsidR="00DA41FA" w:rsidRDefault="000C1A2D">
      <w:pPr>
        <w:pStyle w:val="ListBullet"/>
        <w:spacing w:after="0" w:line="264" w:lineRule="auto"/>
      </w:pPr>
      <w:r>
        <w:t>Focused on responsive layout, cleaner navigation, and consistent visual presentation across portal entry points.</w:t>
      </w:r>
    </w:p>
    <w:p w14:paraId="317B97C3" w14:textId="77777777" w:rsidR="00DA41FA" w:rsidRPr="009D5EBD" w:rsidRDefault="000C1A2D">
      <w:pPr>
        <w:spacing w:after="60"/>
        <w:rPr>
          <w:iCs/>
          <w:sz w:val="22"/>
          <w:szCs w:val="24"/>
        </w:rPr>
      </w:pPr>
      <w:r w:rsidRPr="009D5EBD">
        <w:rPr>
          <w:iCs/>
          <w:sz w:val="20"/>
          <w:szCs w:val="24"/>
        </w:rPr>
        <w:t>Tech: React.js, Tailwind CSS, HTML, Authentication UI, PHPMyAdmin</w:t>
      </w:r>
    </w:p>
    <w:p w14:paraId="6D79D626" w14:textId="77777777" w:rsidR="00DA41FA" w:rsidRDefault="000C1A2D">
      <w:pPr>
        <w:keepNext/>
        <w:pBdr>
          <w:bottom w:val="single" w:sz="6" w:space="1" w:color="808080"/>
        </w:pBdr>
        <w:spacing w:before="160" w:after="40"/>
      </w:pPr>
      <w:r>
        <w:rPr>
          <w:b/>
          <w:sz w:val="23"/>
        </w:rPr>
        <w:lastRenderedPageBreak/>
        <w:t>EDUCATION</w:t>
      </w:r>
    </w:p>
    <w:p w14:paraId="7619667D" w14:textId="77777777" w:rsidR="00DA41FA" w:rsidRDefault="000C1A2D">
      <w:pPr>
        <w:spacing w:after="0" w:line="264" w:lineRule="auto"/>
      </w:pPr>
      <w:r>
        <w:rPr>
          <w:b/>
        </w:rPr>
        <w:t>Bachelor of Science in Information Technology</w:t>
      </w:r>
      <w:r>
        <w:t xml:space="preserve"> | Trimex Colleges, Biñan, Laguna</w:t>
      </w:r>
    </w:p>
    <w:p w14:paraId="477DBED3" w14:textId="77777777" w:rsidR="00DA41FA" w:rsidRDefault="000C1A2D">
      <w:pPr>
        <w:spacing w:after="40" w:line="264" w:lineRule="auto"/>
      </w:pPr>
      <w:r>
        <w:t>2022 - Present</w:t>
      </w:r>
    </w:p>
    <w:p w14:paraId="3E0E7068" w14:textId="77777777" w:rsidR="00DA41FA" w:rsidRDefault="000C1A2D">
      <w:pPr>
        <w:spacing w:after="0" w:line="264" w:lineRule="auto"/>
      </w:pPr>
      <w:r>
        <w:rPr>
          <w:b/>
        </w:rPr>
        <w:t>STEM Strand</w:t>
      </w:r>
      <w:r>
        <w:t xml:space="preserve"> | Sta. Catalina College, Biñan, Laguna</w:t>
      </w:r>
    </w:p>
    <w:p w14:paraId="4AFB11C2" w14:textId="77777777" w:rsidR="00DA41FA" w:rsidRDefault="000C1A2D">
      <w:pPr>
        <w:spacing w:after="60" w:line="264" w:lineRule="auto"/>
      </w:pPr>
      <w:r>
        <w:t>2019 - 2021</w:t>
      </w:r>
    </w:p>
    <w:p w14:paraId="1CE5205C" w14:textId="77777777" w:rsidR="00DA41FA" w:rsidRDefault="000C1A2D">
      <w:pPr>
        <w:keepNext/>
        <w:pBdr>
          <w:bottom w:val="single" w:sz="6" w:space="1" w:color="808080"/>
        </w:pBdr>
        <w:spacing w:before="160" w:after="40"/>
      </w:pPr>
      <w:r>
        <w:rPr>
          <w:b/>
          <w:sz w:val="23"/>
        </w:rPr>
        <w:t>TRAINING AND CERTIFICATION</w:t>
      </w:r>
    </w:p>
    <w:p w14:paraId="1D173DF2" w14:textId="77777777" w:rsidR="00DA41FA" w:rsidRDefault="000C1A2D">
      <w:pPr>
        <w:pStyle w:val="ListBullet"/>
        <w:spacing w:after="0" w:line="264" w:lineRule="auto"/>
      </w:pPr>
      <w:r>
        <w:t>On-the-Job Training (Practicum), TTI Laguna Philippines Inc. - Completed from January 16, 2026 to March 10, 2026.</w:t>
      </w:r>
    </w:p>
    <w:p w14:paraId="1FB01C32" w14:textId="77777777" w:rsidR="00DA41FA" w:rsidRDefault="000C1A2D">
      <w:pPr>
        <w:pStyle w:val="ListBullet"/>
        <w:spacing w:after="0" w:line="264" w:lineRule="auto"/>
      </w:pPr>
      <w:r>
        <w:t>Certificate of Completion issued on March 12, 2026 in compliance with the requirements of Trimex Colleges.</w:t>
      </w:r>
    </w:p>
    <w:p w14:paraId="4236753E" w14:textId="77777777" w:rsidR="00DA41FA" w:rsidRDefault="000C1A2D">
      <w:pPr>
        <w:pStyle w:val="ListBullet"/>
        <w:spacing w:after="0" w:line="264" w:lineRule="auto"/>
      </w:pPr>
      <w:r>
        <w:t>Certificate No.: COE-2026-006-HR | Signatory: Stephanie G. Olino, HRGA Jr. Manager, Human Resources and General Affairs.</w:t>
      </w:r>
    </w:p>
    <w:p w14:paraId="3E3CA583" w14:textId="77777777" w:rsidR="00DA41FA" w:rsidRDefault="000C1A2D">
      <w:pPr>
        <w:keepNext/>
        <w:pBdr>
          <w:bottom w:val="single" w:sz="6" w:space="1" w:color="808080"/>
        </w:pBdr>
        <w:spacing w:before="160" w:after="40"/>
      </w:pPr>
      <w:r>
        <w:rPr>
          <w:b/>
          <w:sz w:val="23"/>
        </w:rPr>
        <w:t>REFERENCE</w:t>
      </w:r>
    </w:p>
    <w:p w14:paraId="37A67233" w14:textId="77777777" w:rsidR="00DA41FA" w:rsidRDefault="000C1A2D">
      <w:pPr>
        <w:spacing w:after="0" w:line="264" w:lineRule="auto"/>
      </w:pPr>
      <w:r>
        <w:t>Anthony Liarres - IT Administrator | Phone Number: 09489988596</w:t>
      </w:r>
    </w:p>
    <w:sectPr w:rsidR="00DA41F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700171">
    <w:abstractNumId w:val="8"/>
  </w:num>
  <w:num w:numId="2" w16cid:durableId="1001933748">
    <w:abstractNumId w:val="6"/>
  </w:num>
  <w:num w:numId="3" w16cid:durableId="1530530954">
    <w:abstractNumId w:val="5"/>
  </w:num>
  <w:num w:numId="4" w16cid:durableId="1073504279">
    <w:abstractNumId w:val="4"/>
  </w:num>
  <w:num w:numId="5" w16cid:durableId="802238806">
    <w:abstractNumId w:val="7"/>
  </w:num>
  <w:num w:numId="6" w16cid:durableId="2008091279">
    <w:abstractNumId w:val="3"/>
  </w:num>
  <w:num w:numId="7" w16cid:durableId="1309896668">
    <w:abstractNumId w:val="2"/>
  </w:num>
  <w:num w:numId="8" w16cid:durableId="938365544">
    <w:abstractNumId w:val="1"/>
  </w:num>
  <w:num w:numId="9" w16cid:durableId="79432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A2D"/>
    <w:rsid w:val="0015074B"/>
    <w:rsid w:val="0029639D"/>
    <w:rsid w:val="00326F90"/>
    <w:rsid w:val="004634C7"/>
    <w:rsid w:val="009D5EBD"/>
    <w:rsid w:val="00AA1D8D"/>
    <w:rsid w:val="00B47730"/>
    <w:rsid w:val="00CB0664"/>
    <w:rsid w:val="00D74BCC"/>
    <w:rsid w:val="00DA41FA"/>
    <w:rsid w:val="00F20D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3DDEB"/>
  <w14:defaultImageDpi w14:val="300"/>
  <w15:docId w15:val="{5648DE7E-B62E-4231-AA5C-F38636A98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20D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D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annromblon123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 Paras</cp:lastModifiedBy>
  <cp:revision>2</cp:revision>
  <dcterms:created xsi:type="dcterms:W3CDTF">2026-03-19T10:20:00Z</dcterms:created>
  <dcterms:modified xsi:type="dcterms:W3CDTF">2026-03-19T10:20:00Z</dcterms:modified>
  <cp:category/>
</cp:coreProperties>
</file>